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6324F"/>
          <w:sz w:val="40"/>
        </w:rPr>
        <w:t>ANKIT KUMAR SAH</w:t>
      </w:r>
    </w:p>
    <w:p>
      <w:pPr>
        <w:spacing w:after="20"/>
        <w:jc w:val="center"/>
      </w:pPr>
      <w:r>
        <w:rPr>
          <w:b/>
          <w:sz w:val="21"/>
        </w:rPr>
        <w:t>IAM Engineer | CIAM Developer | Full Stack Developer</w:t>
      </w:r>
    </w:p>
    <w:p>
      <w:pPr>
        <w:spacing w:after="100"/>
        <w:jc w:val="center"/>
      </w:pPr>
      <w:r>
        <w:rPr>
          <w:sz w:val="17"/>
        </w:rPr>
        <w:t>Kathmandu, Nepal  |  sah.5ankit@gmail.com  |  +977 9807884482</w:t>
        <w:br/>
        <w:t>linkedin.com/in/ankit-kumar-sah-419525149  |  github.com/Ankit-sah  |  ankitkumarsah.com.np</w:t>
      </w:r>
    </w:p>
    <w:p>
      <w:pPr>
        <w:keepNext/>
        <w:spacing w:before="120" w:after="60"/>
        <w:shd w:fill="16324F"/>
      </w:pPr>
      <w:r>
        <w:rPr>
          <w:rFonts w:ascii="Aptos Display" w:hAnsi="Aptos Display"/>
          <w:b/>
          <w:color w:val="FFFFFF"/>
          <w:sz w:val="18"/>
        </w:rPr>
        <w:t>PROFESSIONAL SUMMARY</w:t>
      </w:r>
    </w:p>
    <w:p>
      <w:r>
        <w:t>IAM Engineer and Full Stack Developer with 4+ years of experience designing secure, scalable identity ecosystems. Specializes in Okta, Auth0, SAML, SCIM, MFA, and Zero Trust architecture, backed by hands-on React and Node.js development. Experienced in enterprise migrations, SSO integrations, automation, identity proofing, and access controls across security-sensitive environments.</w:t>
      </w:r>
    </w:p>
    <w:p>
      <w:pPr>
        <w:keepNext/>
        <w:spacing w:before="120" w:after="60"/>
        <w:shd w:fill="16324F"/>
      </w:pPr>
      <w:r>
        <w:rPr>
          <w:rFonts w:ascii="Aptos Display" w:hAnsi="Aptos Display"/>
          <w:b/>
          <w:color w:val="FFFFFF"/>
          <w:sz w:val="18"/>
        </w:rPr>
        <w:t>CORE SKILLS</w:t>
      </w:r>
    </w:p>
    <w:p>
      <w:r>
        <w:t>Identity: Okta, Auth0, SAML, SCIM, SWA, MFA, OIDC, RBAC, Zero Trust | Development: JavaScript, TypeScript, React, Next.js, Node.js, Express, Tailwind CSS | Data &amp; Cloud: MongoDB, MySQL, Prisma, AWS S3, Docker, CI/CD | Administration: Microsoft 365, Active Directory, macOS, Windows, technical support | Tools: Git, GitHub, Jira, Postman</w:t>
      </w:r>
    </w:p>
    <w:p>
      <w:pPr>
        <w:keepNext/>
        <w:spacing w:before="120" w:after="60"/>
        <w:shd w:fill="16324F"/>
      </w:pPr>
      <w:r>
        <w:rPr>
          <w:rFonts w:ascii="Aptos Display" w:hAnsi="Aptos Display"/>
          <w:b/>
          <w:color w:val="FFFFFF"/>
          <w:sz w:val="18"/>
        </w:rPr>
        <w:t>PROFESSIONAL EXPERIENCE</w:t>
      </w:r>
    </w:p>
    <w:p>
      <w:pPr>
        <w:keepNext/>
        <w:spacing w:before="60" w:after="0"/>
        <w:jc w:val="left"/>
      </w:pPr>
      <w:r>
        <w:rPr>
          <w:b/>
          <w:sz w:val="20"/>
        </w:rPr>
        <w:t>IT System Administrator &amp; IAM Engineer</w:t>
      </w:r>
      <w:r>
        <w:t xml:space="preserve"> | ICT Inc., Remote via Upwork</w:t>
      </w:r>
    </w:p>
    <w:p>
      <w:pPr>
        <w:keepNext/>
        <w:spacing w:after="20"/>
      </w:pPr>
      <w:r>
        <w:rPr>
          <w:i/>
          <w:color w:val="505050"/>
          <w:sz w:val="17"/>
        </w:rPr>
        <w:t>Mar 2026 - Present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Manage and improve Okta Identity Engine and Microsoft 365 environments across a 210-hour client engagement.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Strengthen security protocols and streamline onboarding workflows to improve operational efficiency.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Provide end-user support across business applications and deliver accountable, responsive, solution-oriented IAM and IT operations support.</w:t>
      </w:r>
    </w:p>
    <w:p>
      <w:pPr>
        <w:keepNext/>
        <w:spacing w:before="60" w:after="0"/>
        <w:jc w:val="left"/>
      </w:pPr>
      <w:r>
        <w:rPr>
          <w:b/>
          <w:sz w:val="20"/>
        </w:rPr>
        <w:t>CIAM Developer / Software Developer</w:t>
      </w:r>
      <w:r>
        <w:t xml:space="preserve"> | Anthropic Identity, Kathmandu, Nepal</w:t>
      </w:r>
    </w:p>
    <w:p>
      <w:pPr>
        <w:keepNext/>
        <w:spacing w:after="20"/>
      </w:pPr>
      <w:r>
        <w:rPr>
          <w:i/>
          <w:color w:val="505050"/>
          <w:sz w:val="17"/>
        </w:rPr>
        <w:t>Jan 2025 - Jun 2025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Deployed 100+ Okta SSO connections, reducing manual workflows by 40% and improving authentication efficiency.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Automated SCIM provisioning for 1,000+ users and enforced MFA policies to strengthen security posture.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Created 40+ IAM guides and reusable SAML/access-control templates, reducing support tickets by 30% and implementation time by 25%.</w:t>
      </w:r>
    </w:p>
    <w:p>
      <w:pPr>
        <w:keepNext/>
        <w:spacing w:before="60" w:after="0"/>
        <w:jc w:val="left"/>
      </w:pPr>
      <w:r>
        <w:rPr>
          <w:b/>
          <w:sz w:val="20"/>
        </w:rPr>
        <w:t>Developer</w:t>
      </w:r>
      <w:r>
        <w:t xml:space="preserve"> | BeyondID, Kathmandu, Nepal</w:t>
      </w:r>
    </w:p>
    <w:p>
      <w:pPr>
        <w:keepNext/>
        <w:spacing w:after="20"/>
      </w:pPr>
      <w:r>
        <w:rPr>
          <w:i/>
          <w:color w:val="505050"/>
          <w:sz w:val="17"/>
        </w:rPr>
        <w:t>Mar 2023 - Sep 2024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Developed IAM solutions with React, Node.js, and MongoDB, improving security and authentication processes by 35%.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Resolved 100+ bugs, performed root-cause analysis, and reduced recurring issues by 40%.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Used TypeScript, Express, Jira, and GitHub to improve delivery speed, reliability, and release quality.</w:t>
      </w:r>
    </w:p>
    <w:p>
      <w:pPr>
        <w:keepNext/>
        <w:spacing w:before="60" w:after="0"/>
        <w:jc w:val="left"/>
      </w:pPr>
      <w:r>
        <w:rPr>
          <w:b/>
          <w:sz w:val="20"/>
        </w:rPr>
        <w:t>Associate Software Developer</w:t>
      </w:r>
      <w:r>
        <w:t xml:space="preserve"> | BeyondID, Kathmandu, Nepal</w:t>
      </w:r>
    </w:p>
    <w:p>
      <w:pPr>
        <w:keepNext/>
        <w:spacing w:after="20"/>
      </w:pPr>
      <w:r>
        <w:rPr>
          <w:i/>
          <w:color w:val="505050"/>
          <w:sz w:val="17"/>
        </w:rPr>
        <w:t>Jul 2021 - Feb 2023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Built well-tested IAM applications with React and Node.js for SSO, identity proofing, and risk analysis.</w:t>
      </w:r>
    </w:p>
    <w:p>
      <w:pPr>
        <w:spacing w:after="0"/>
        <w:ind w:left="202" w:hanging="173"/>
      </w:pPr>
      <w:r>
        <w:rPr>
          <w:b/>
        </w:rPr>
        <w:t xml:space="preserve">• </w:t>
      </w:r>
      <w:r>
        <w:t>Resolved 100+ reported issues and collaborated across teams to improve stability, maintainability, and delivery speed.</w:t>
      </w:r>
    </w:p>
    <w:p>
      <w:pPr>
        <w:keepNext/>
        <w:spacing w:before="120" w:after="60"/>
        <w:shd w:fill="16324F"/>
      </w:pPr>
      <w:r>
        <w:rPr>
          <w:rFonts w:ascii="Aptos Display" w:hAnsi="Aptos Display"/>
          <w:b/>
          <w:color w:val="FFFFFF"/>
          <w:sz w:val="18"/>
        </w:rPr>
        <w:t>SELECTED PROJECTS</w:t>
      </w:r>
    </w:p>
    <w:p>
      <w:pPr>
        <w:spacing w:after="20"/>
        <w:ind w:left="29"/>
      </w:pPr>
      <w:r>
        <w:rPr>
          <w:b/>
        </w:rPr>
        <w:t xml:space="preserve">Chaitanya Loksewa LMS Platform: </w:t>
      </w:r>
      <w:r>
        <w:t>Built the end-to-end React/Next.js frontend with Tailwind CSS and React Query, including learning modules, progress tracking, discussion forums, chat, responsive UI, and secure API integration.</w:t>
      </w:r>
    </w:p>
    <w:p>
      <w:pPr>
        <w:spacing w:after="20"/>
        <w:ind w:left="29"/>
      </w:pPr>
      <w:r>
        <w:rPr>
          <w:b/>
        </w:rPr>
        <w:t xml:space="preserve">Travel Booking Platform: </w:t>
      </w:r>
      <w:r>
        <w:t>Architected a Next.js 14 application with Okta OIDC, NextAuth.js, role-based controls, Prisma/MongoDB data modeling, Stripe Checkout, and webhook reconciliation.</w:t>
      </w:r>
    </w:p>
    <w:p>
      <w:pPr>
        <w:spacing w:after="20"/>
        <w:ind w:left="29"/>
      </w:pPr>
      <w:r>
        <w:rPr>
          <w:b/>
        </w:rPr>
        <w:t xml:space="preserve">Janakpur Art &amp; Craft: </w:t>
      </w:r>
      <w:r>
        <w:t>Developed a secure e-commerce platform with Okta OIDC, RBAC, user lifecycle management, Stripe checkout, and administrative tooling.</w:t>
      </w:r>
    </w:p>
    <w:p>
      <w:pPr>
        <w:spacing w:after="20"/>
        <w:ind w:left="29"/>
      </w:pPr>
      <w:r>
        <w:rPr>
          <w:b/>
        </w:rPr>
        <w:t xml:space="preserve">BeyondID Integration Network: </w:t>
      </w:r>
      <w:r>
        <w:t>Researched and developed a greenfield identity assessment platform using Next.js, Tailwind CSS, Prisma, and MongoDB, including security model questionnaires and risk categorization workflows.</w:t>
      </w:r>
    </w:p>
    <w:p>
      <w:pPr>
        <w:keepNext/>
        <w:spacing w:before="120" w:after="60"/>
        <w:shd w:fill="16324F"/>
      </w:pPr>
      <w:r>
        <w:rPr>
          <w:rFonts w:ascii="Aptos Display" w:hAnsi="Aptos Display"/>
          <w:b/>
          <w:color w:val="FFFFFF"/>
          <w:sz w:val="18"/>
        </w:rPr>
        <w:t>EDUCATION AND CERTIFICATIONS</w:t>
      </w:r>
    </w:p>
    <w:p>
      <w:pPr>
        <w:spacing w:after="20"/>
      </w:pPr>
      <w:r>
        <w:rPr>
          <w:b/>
        </w:rPr>
        <w:t>B.Tech, Electronics &amp; Communication Engineering</w:t>
      </w:r>
      <w:r>
        <w:t xml:space="preserve"> | Maulana Azad National Institute of Technology, Bhopal | 2016 - 2020</w:t>
      </w:r>
    </w:p>
    <w:p>
      <w:r>
        <w:t>Okta Certified Professional | Okta Certified Developer | Okta Certified Administrator | Okta Certified Consultant | Auth0 Consumer Application Prototype Champion</w:t>
      </w:r>
    </w:p>
    <w:p>
      <w:pPr>
        <w:spacing w:before="60" w:after="0"/>
      </w:pPr>
      <w:r>
        <w:rPr>
          <w:b/>
        </w:rPr>
        <w:t xml:space="preserve">Recognition: </w:t>
      </w:r>
      <w:r>
        <w:t>FY2022 BeyondID Core Value Award - Growth Category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